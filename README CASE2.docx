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Composite Pattern Project</w:t>
      </w:r>
    </w:p>
    <w:p>
      <w:pPr>
        <w:jc w:val="center"/>
      </w:pPr>
      <w:r>
        <w:rPr>
          <w:color w:val="787878"/>
          <w:sz w:val="28"/>
        </w:rPr>
        <w:t>Organization Management System</w:t>
      </w:r>
    </w:p>
    <w:p/>
    <w:p>
      <w:r>
        <w:rPr>
          <w:sz w:val="22"/>
        </w:rPr>
        <w:t>Organization Management System</w:t>
      </w:r>
    </w:p>
    <w:p>
      <w:r>
        <w:rPr>
          <w:b/>
          <w:color w:val="006699"/>
          <w:sz w:val="26"/>
        </w:rPr>
        <w:t>Project Description</w:t>
      </w:r>
    </w:p>
    <w:p>
      <w:r>
        <w:rPr>
          <w:sz w:val="22"/>
        </w:rPr>
        <w:t>This project demonstrates the implementation of the Composite Design Pattern, which is a structural design pattern used to represent hierarchical tree structures.</w:t>
      </w:r>
    </w:p>
    <w:p>
      <w:r>
        <w:rPr>
          <w:sz w:val="22"/>
        </w:rPr>
        <w:t>In this system, we simulate an organization structure where a company consists of departments, and each department can contain employees as well as other departments.</w:t>
      </w:r>
    </w:p>
    <w:p>
      <w:r>
        <w:rPr>
          <w:sz w:val="22"/>
        </w:rPr>
        <w:t>This allows treating both individual objects (employees) and groups of objects (departments) in a unified way.</w:t>
      </w:r>
    </w:p>
    <w:p>
      <w:r>
        <w:rPr>
          <w:b/>
          <w:color w:val="006699"/>
          <w:sz w:val="26"/>
        </w:rPr>
        <w:t>Design Pattern Used</w:t>
      </w:r>
    </w:p>
    <w:p>
      <w:r>
        <w:rPr>
          <w:sz w:val="22"/>
        </w:rPr>
        <w:t>Composite Pattern (Structural Design Pattern)</w:t>
      </w:r>
    </w:p>
    <w:p>
      <w:r>
        <w:rPr>
          <w:sz w:val="22"/>
        </w:rPr>
        <w:t>The Composite Pattern allows clients to treat individual objects and compositions of objects uniformly. It is useful when working with tree-like structures.</w:t>
      </w:r>
    </w:p>
    <w:p>
      <w:r>
        <w:rPr>
          <w:b/>
          <w:color w:val="006699"/>
          <w:sz w:val="26"/>
        </w:rPr>
        <w:t>Project Objectives</w:t>
      </w:r>
    </w:p>
    <w:p>
      <w:r>
        <w:rPr>
          <w:sz w:val="22"/>
        </w:rPr>
        <w:t>- Demonstrate understanding of Structural Design Patterns</w:t>
      </w:r>
    </w:p>
    <w:p>
      <w:r>
        <w:rPr>
          <w:sz w:val="22"/>
        </w:rPr>
        <w:t>- Apply Composite Pattern in a real-world scenario</w:t>
      </w:r>
    </w:p>
    <w:p>
      <w:r>
        <w:rPr>
          <w:sz w:val="22"/>
        </w:rPr>
        <w:t>- Build a hierarchical organization structure</w:t>
      </w:r>
    </w:p>
    <w:p>
      <w:r>
        <w:rPr>
          <w:sz w:val="22"/>
        </w:rPr>
        <w:t>- Improve code reusability and scalability</w:t>
      </w:r>
    </w:p>
    <w:p>
      <w:r>
        <w:rPr>
          <w:b/>
          <w:color w:val="006699"/>
          <w:sz w:val="26"/>
        </w:rPr>
        <w:t>Real-World Example</w:t>
      </w:r>
    </w:p>
    <w:p>
      <w:r>
        <w:rPr>
          <w:sz w:val="22"/>
        </w:rPr>
        <w:t>An organization structure:</w:t>
      </w:r>
    </w:p>
    <w:p>
      <w:r>
        <w:rPr>
          <w:sz w:val="22"/>
        </w:rPr>
        <w:t>Company</w:t>
      </w:r>
    </w:p>
    <w:p>
      <w:r>
        <w:rPr>
          <w:sz w:val="22"/>
        </w:rPr>
        <w:t>- IT Department</w:t>
      </w:r>
    </w:p>
    <w:p>
      <w:r>
        <w:rPr>
          <w:sz w:val="22"/>
        </w:rPr>
        <w:t>- Employees</w:t>
      </w:r>
    </w:p>
    <w:p>
      <w:r>
        <w:rPr>
          <w:sz w:val="22"/>
        </w:rPr>
        <w:t>- Sub-departments</w:t>
      </w:r>
    </w:p>
    <w:p>
      <w:r>
        <w:rPr>
          <w:sz w:val="22"/>
        </w:rPr>
        <w:t>- HR Department</w:t>
      </w:r>
    </w:p>
    <w:p>
      <w:r>
        <w:rPr>
          <w:sz w:val="22"/>
        </w:rPr>
        <w:t>- Employees</w:t>
      </w:r>
    </w:p>
    <w:p>
      <w:r>
        <w:rPr>
          <w:sz w:val="22"/>
        </w:rPr>
        <w:t>Each department can contain employees or other departments.</w:t>
      </w:r>
    </w:p>
    <w:p>
      <w:r>
        <w:rPr>
          <w:b/>
          <w:color w:val="006699"/>
          <w:sz w:val="26"/>
        </w:rPr>
        <w:t>Project Structure</w:t>
      </w:r>
    </w:p>
    <w:p>
      <w:r>
        <w:rPr>
          <w:sz w:val="22"/>
        </w:rPr>
        <w:t>1. Component (Interface)</w:t>
      </w:r>
    </w:p>
    <w:p>
      <w:r>
        <w:rPr>
          <w:sz w:val="22"/>
        </w:rPr>
        <w:t>OrganizationComponent</w:t>
      </w:r>
    </w:p>
    <w:p>
      <w:r>
        <w:rPr>
          <w:sz w:val="22"/>
        </w:rPr>
        <w:t>Defines a common method: showDetails()</w:t>
      </w:r>
    </w:p>
    <w:p>
      <w:r>
        <w:rPr>
          <w:sz w:val="22"/>
        </w:rPr>
        <w:t>2. Leaf Class</w:t>
      </w:r>
    </w:p>
    <w:p>
      <w:r>
        <w:rPr>
          <w:sz w:val="22"/>
        </w:rPr>
        <w:t>Employee</w:t>
      </w:r>
    </w:p>
    <w:p>
      <w:r>
        <w:rPr>
          <w:sz w:val="22"/>
        </w:rPr>
        <w:t>Represents a single employee (no children)</w:t>
      </w:r>
    </w:p>
    <w:p>
      <w:r>
        <w:rPr>
          <w:sz w:val="22"/>
        </w:rPr>
        <w:t>3. Composite Class</w:t>
      </w:r>
    </w:p>
    <w:p>
      <w:r>
        <w:rPr>
          <w:sz w:val="22"/>
        </w:rPr>
        <w:t>Department</w:t>
      </w:r>
    </w:p>
    <w:p>
      <w:r>
        <w:rPr>
          <w:sz w:val="22"/>
        </w:rPr>
        <w:t>Can contain multiple OrganizationComponent objects (employees or departments)</w:t>
      </w:r>
    </w:p>
    <w:p>
      <w:r>
        <w:rPr>
          <w:sz w:val="22"/>
        </w:rPr>
        <w:t>4. Main Class</w:t>
      </w:r>
    </w:p>
    <w:p>
      <w:r>
        <w:rPr>
          <w:sz w:val="22"/>
        </w:rPr>
        <w:t>Builds the hierarchy and runs the system</w:t>
      </w:r>
    </w:p>
    <w:p>
      <w:r>
        <w:rPr>
          <w:b/>
          <w:color w:val="006699"/>
          <w:sz w:val="26"/>
        </w:rPr>
        <w:t>How to Run the Project</w:t>
      </w:r>
    </w:p>
    <w:p>
      <w:r>
        <w:rPr>
          <w:sz w:val="22"/>
        </w:rPr>
        <w:t>1. Open the project in any Java IDE</w:t>
      </w:r>
    </w:p>
    <w:p>
      <w:r>
        <w:rPr>
          <w:sz w:val="22"/>
        </w:rPr>
        <w:t>2. Compile all Java files</w:t>
      </w:r>
    </w:p>
    <w:p>
      <w:r>
        <w:rPr>
          <w:sz w:val="22"/>
        </w:rPr>
        <w:t>3. Run the Main class</w:t>
      </w:r>
    </w:p>
    <w:p>
      <w:r>
        <w:rPr>
          <w:sz w:val="22"/>
        </w:rPr>
        <w:t>4. View the output in the console</w:t>
      </w:r>
    </w:p>
    <w:p>
      <w:r>
        <w:rPr>
          <w:b/>
          <w:color w:val="006699"/>
          <w:sz w:val="26"/>
        </w:rPr>
        <w:t>Example Output</w:t>
      </w:r>
    </w:p>
    <w:p>
      <w:r>
        <w:rPr>
          <w:sz w:val="22"/>
        </w:rPr>
        <w:t>Department: Company</w:t>
      </w:r>
    </w:p>
    <w:p>
      <w:r>
        <w:rPr>
          <w:sz w:val="22"/>
        </w:rPr>
        <w:t>Department: IT Department</w:t>
      </w:r>
    </w:p>
    <w:p>
      <w:r>
        <w:rPr>
          <w:sz w:val="22"/>
        </w:rPr>
        <w:t>Employee: Ahmed | Position: Developer</w:t>
      </w:r>
    </w:p>
    <w:p>
      <w:r>
        <w:rPr>
          <w:sz w:val="22"/>
        </w:rPr>
        <w:t>Employee: Sara | Position: Designer</w:t>
      </w:r>
    </w:p>
    <w:p>
      <w:r>
        <w:rPr>
          <w:sz w:val="22"/>
        </w:rPr>
        <w:t>Department: HR Department</w:t>
      </w:r>
    </w:p>
    <w:p>
      <w:r>
        <w:rPr>
          <w:sz w:val="22"/>
        </w:rPr>
        <w:t>Employee: Lina | Position: HR Manager</w:t>
      </w:r>
    </w:p>
    <w:p>
      <w:r>
        <w:rPr>
          <w:b/>
          <w:color w:val="006699"/>
          <w:sz w:val="26"/>
        </w:rPr>
        <w:t>Technologies Used</w:t>
      </w:r>
    </w:p>
    <w:p>
      <w:r>
        <w:rPr>
          <w:sz w:val="22"/>
        </w:rPr>
        <w:t>- Java Programming Language</w:t>
      </w:r>
    </w:p>
    <w:p>
      <w:r>
        <w:rPr>
          <w:sz w:val="22"/>
        </w:rPr>
        <w:t>- Object-Oriented Programming (OOP)</w:t>
      </w:r>
    </w:p>
    <w:p>
      <w:r>
        <w:rPr>
          <w:b/>
          <w:color w:val="006699"/>
          <w:sz w:val="26"/>
        </w:rPr>
        <w:t>Advantages of Composite Pattern</w:t>
      </w:r>
    </w:p>
    <w:p>
      <w:r>
        <w:rPr>
          <w:sz w:val="22"/>
        </w:rPr>
        <w:t>- Simplifies working with hierarchical structures</w:t>
      </w:r>
    </w:p>
    <w:p>
      <w:r>
        <w:rPr>
          <w:sz w:val="22"/>
        </w:rPr>
        <w:t>- Treats single objects and groups uniformly</w:t>
      </w:r>
    </w:p>
    <w:p>
      <w:r>
        <w:rPr>
          <w:sz w:val="22"/>
        </w:rPr>
        <w:t>- Improves code flexibility and scalability</w:t>
      </w:r>
    </w:p>
    <w:p>
      <w:r>
        <w:rPr>
          <w:sz w:val="22"/>
        </w:rPr>
        <w:t>- Reduces code duplication</w:t>
      </w:r>
    </w:p>
    <w:p>
      <w:r>
        <w:rPr>
          <w:b/>
          <w:color w:val="006699"/>
          <w:sz w:val="26"/>
        </w:rPr>
        <w:t>What I Did in This Project</w:t>
      </w:r>
    </w:p>
    <w:p>
      <w:r>
        <w:rPr>
          <w:sz w:val="22"/>
        </w:rPr>
        <w:t>- Designed UML diagram for the system</w:t>
      </w:r>
    </w:p>
    <w:p>
      <w:r>
        <w:rPr>
          <w:sz w:val="22"/>
        </w:rPr>
        <w:t>- Implemented Composite Design Pattern in Java</w:t>
      </w:r>
    </w:p>
    <w:p>
      <w:r>
        <w:rPr>
          <w:sz w:val="22"/>
        </w:rPr>
        <w:t>- Created classes (Employee, Department, Interface)</w:t>
      </w:r>
    </w:p>
    <w:p>
      <w:r>
        <w:rPr>
          <w:sz w:val="22"/>
        </w:rPr>
        <w:t>- Built hierarchical organization structure</w:t>
      </w:r>
    </w:p>
    <w:p>
      <w:r>
        <w:rPr>
          <w:sz w:val="22"/>
        </w:rPr>
        <w:t>- Tested and verified program output</w:t>
      </w:r>
    </w:p>
    <w:p>
      <w:r>
        <w:rPr>
          <w:sz w:val="22"/>
        </w:rPr>
        <w:t>- Prepared documentation (README)</w:t>
      </w:r>
    </w:p>
    <w:p>
      <w:r>
        <w:rPr>
          <w:b/>
          <w:color w:val="006699"/>
          <w:sz w:val="26"/>
        </w:rPr>
        <w:t>Conclusion</w:t>
      </w:r>
    </w:p>
    <w:p>
      <w:r>
        <w:rPr>
          <w:sz w:val="22"/>
        </w:rPr>
        <w:t>This project demonstrates how the Composite Pattern helps in managing hierarchical structures in a clean, scalable, and maintainable way, using a real-world organization system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>
        <w:top w:val="single" w:sz="8" w:space="24" w:color="808080"/>
        <w:left w:val="single" w:sz="8" w:space="24" w:color="808080"/>
        <w:bottom w:val="single" w:sz="8" w:space="24" w:color="808080"/>
        <w:right w:val="single" w:sz="8" w:space="24" w:color="80808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